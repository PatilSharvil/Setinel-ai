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AST — AI Security &amp; Code Assistant</w:t>
      </w:r>
    </w:p>
    <w:p>
      <w:pPr>
        <w:jc w:val="center"/>
      </w:pPr>
      <w:r>
        <w:rPr>
          <w:sz w:val="28"/>
        </w:rPr>
        <w:t>Project Report (Detailed)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AST — AI Security &amp; Code Assistant: Project Report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1.1 Introduction</w:t>
      </w:r>
    </w:p>
    <w:p/>
    <w:p>
      <w:r>
        <w:rPr>
          <w:rFonts w:ascii="Times New Roman" w:hAnsi="Times New Roman"/>
        </w:rPr>
        <w:t>AST (AI Security &amp; Code Assistant) is a terminal-based, project-aware AI coding assistant</w:t>
      </w:r>
    </w:p>
    <w:p>
      <w:r>
        <w:rPr>
          <w:rFonts w:ascii="Times New Roman" w:hAnsi="Times New Roman"/>
        </w:rPr>
        <w:t>specialized in security auditing and code understanding. It is designed to run inside any</w:t>
      </w:r>
    </w:p>
    <w:p>
      <w:r>
        <w:rPr>
          <w:rFonts w:ascii="Times New Roman" w:hAnsi="Times New Roman"/>
        </w:rPr>
        <w:t>project directory on Windows and to provide a conversational interface over the local codebase.</w:t>
      </w:r>
    </w:p>
    <w:p>
      <w:r>
        <w:rPr>
          <w:rFonts w:ascii="Times New Roman" w:hAnsi="Times New Roman"/>
        </w:rPr>
        <w:t>Unlike traditional static scanners that require memorized commands, AST accepts natural-language</w:t>
      </w:r>
    </w:p>
    <w:p>
      <w:r>
        <w:rPr>
          <w:rFonts w:ascii="Times New Roman" w:hAnsi="Times New Roman"/>
        </w:rPr>
        <w:t>requests and dynamically decides which tools to invoke using a ReAct (Reasoning + Acting) loop.</w:t>
      </w:r>
    </w:p>
    <w:p/>
    <w:p>
      <w:r>
        <w:rPr>
          <w:rFonts w:ascii="Times New Roman" w:hAnsi="Times New Roman"/>
        </w:rPr>
        <w:t>The system is built with Python 3.11+, LangGraph, LangChain, Groq, OpenRouter, Gitleaks,</w:t>
      </w:r>
    </w:p>
    <w:p>
      <w:r>
        <w:rPr>
          <w:rFonts w:ascii="Times New Roman" w:hAnsi="Times New Roman"/>
        </w:rPr>
        <w:t>Semgrep, ripgrep, Rich, and Typer. It is read-only by default and enforces strict execution</w:t>
      </w:r>
    </w:p>
    <w:p>
      <w:r>
        <w:rPr>
          <w:rFonts w:ascii="Times New Roman" w:hAnsi="Times New Roman"/>
        </w:rPr>
        <w:t>boundaries so that project files are never modified automatically.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1.2 Objectives</w:t>
      </w:r>
    </w:p>
    <w:p/>
    <w:p>
      <w:r>
        <w:rPr>
          <w:rFonts w:ascii="Times New Roman" w:hAnsi="Times New Roman"/>
        </w:rPr>
        <w:t>Provide a global `ast` command that works in any project directory..</w:t>
      </w:r>
    </w:p>
    <w:p>
      <w:r>
        <w:rPr>
          <w:rFonts w:ascii="Times New Roman" w:hAnsi="Times New Roman"/>
        </w:rPr>
        <w:t>Implement a genuine ReAct tool-calling loop using LangGraph and LangChain..</w:t>
      </w:r>
    </w:p>
    <w:p>
      <w:r>
        <w:rPr>
          <w:rFonts w:ascii="Times New Roman" w:hAnsi="Times New Roman"/>
        </w:rPr>
        <w:t>Integrate Gitleaks, Semgrep, and ripgrep as safe, validated tools..</w:t>
      </w:r>
    </w:p>
    <w:p>
      <w:r>
        <w:rPr>
          <w:rFonts w:ascii="Times New Roman" w:hAnsi="Times New Roman"/>
        </w:rPr>
        <w:t>Preserve conversation context and scan findings across follow-up questions..</w:t>
      </w:r>
    </w:p>
    <w:p>
      <w:r>
        <w:rPr>
          <w:rFonts w:ascii="Times New Roman" w:hAnsi="Times New Roman"/>
        </w:rPr>
        <w:t>Support Groq and OpenRouter providers with automatic fallback..</w:t>
      </w:r>
    </w:p>
    <w:p>
      <w:r>
        <w:rPr>
          <w:rFonts w:ascii="Times New Roman" w:hAnsi="Times New Roman"/>
        </w:rPr>
        <w:t>Enforce read-only operation, path safety, timeouts, and iteration limits..</w:t>
      </w:r>
    </w:p>
    <w:p>
      <w:r>
        <w:rPr>
          <w:rFonts w:ascii="Times New Roman" w:hAnsi="Times New Roman"/>
        </w:rPr>
        <w:t>Present results with a readable, colored terminal UI using Rich..</w:t>
      </w:r>
    </w:p>
    <w:p>
      <w:r>
        <w:rPr>
          <w:rFonts w:ascii="Times New Roman" w:hAnsi="Times New Roman"/>
        </w:rPr>
        <w:t>Redact secrets before displaying or transmitting tool output..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1.3 Scope of Project</w:t>
      </w:r>
    </w:p>
    <w:p/>
    <w:p>
      <w:r>
        <w:rPr>
          <w:rFonts w:ascii="Times New Roman" w:hAnsi="Times New Roman"/>
        </w:rPr>
        <w:t>The scope of AST includes:</w:t>
      </w:r>
    </w:p>
    <w:p/>
    <w:p>
      <w:r>
        <w:rPr>
          <w:rFonts w:ascii="Times New Roman" w:hAnsi="Times New Roman"/>
        </w:rPr>
        <w:t>Project structure discovery and file inspection..</w:t>
      </w:r>
    </w:p>
    <w:p>
      <w:r>
        <w:rPr>
          <w:rFonts w:ascii="Times New Roman" w:hAnsi="Times New Roman"/>
        </w:rPr>
        <w:t>Secret detection using Gitleaks..</w:t>
      </w:r>
    </w:p>
    <w:p>
      <w:r>
        <w:rPr>
          <w:rFonts w:ascii="Times New Roman" w:hAnsi="Times New Roman"/>
        </w:rPr>
        <w:t>Vulnerability scanning using Semgrep..</w:t>
      </w:r>
    </w:p>
    <w:p>
      <w:r>
        <w:rPr>
          <w:rFonts w:ascii="Times New Roman" w:hAnsi="Times New Roman"/>
        </w:rPr>
        <w:t>Fast code search using ripgrep..</w:t>
      </w:r>
    </w:p>
    <w:p>
      <w:r>
        <w:rPr>
          <w:rFonts w:ascii="Times New Roman" w:hAnsi="Times New Roman"/>
        </w:rPr>
        <w:t>Heuristic security pattern detection..</w:t>
      </w:r>
    </w:p>
    <w:p>
      <w:r>
        <w:rPr>
          <w:rFonts w:ascii="Times New Roman" w:hAnsi="Times New Roman"/>
        </w:rPr>
        <w:t>Findings storage, filtering, and summarization..</w:t>
      </w:r>
    </w:p>
    <w:p>
      <w:r>
        <w:rPr>
          <w:rFonts w:ascii="Times New Roman" w:hAnsi="Times New Roman"/>
        </w:rPr>
        <w:t>Natural-language interaction with a ReAct agent..</w:t>
      </w:r>
    </w:p>
    <w:p>
      <w:r>
        <w:rPr>
          <w:rFonts w:ascii="Times New Roman" w:hAnsi="Times New Roman"/>
        </w:rPr>
        <w:t>Provider configuration and fallback..</w:t>
      </w:r>
    </w:p>
    <w:p>
      <w:r>
        <w:rPr>
          <w:rFonts w:ascii="Times New Roman" w:hAnsi="Times New Roman"/>
        </w:rPr>
        <w:t>Windows-friendly installation and launch..</w:t>
      </w:r>
    </w:p>
    <w:p/>
    <w:p>
      <w:r>
        <w:rPr>
          <w:rFonts w:ascii="Times New Roman" w:hAnsi="Times New Roman"/>
        </w:rPr>
        <w:t>Out of scope for this MVP:</w:t>
      </w:r>
    </w:p>
    <w:p/>
    <w:p>
      <w:r>
        <w:rPr>
          <w:rFonts w:ascii="Times New Roman" w:hAnsi="Times New Roman"/>
        </w:rPr>
        <w:t>Web frontend or server..</w:t>
      </w:r>
    </w:p>
    <w:p>
      <w:r>
        <w:rPr>
          <w:rFonts w:ascii="Times New Roman" w:hAnsi="Times New Roman"/>
        </w:rPr>
        <w:t>Database or vector store..</w:t>
      </w:r>
    </w:p>
    <w:p>
      <w:r>
        <w:rPr>
          <w:rFonts w:ascii="Times New Roman" w:hAnsi="Times New Roman"/>
        </w:rPr>
        <w:t>Multi-agent orchestration..</w:t>
      </w:r>
    </w:p>
    <w:p>
      <w:r>
        <w:rPr>
          <w:rFonts w:ascii="Times New Roman" w:hAnsi="Times New Roman"/>
        </w:rPr>
        <w:t>Automatic code modification..</w:t>
      </w:r>
    </w:p>
    <w:p>
      <w:r>
        <w:rPr>
          <w:rFonts w:ascii="Times New Roman" w:hAnsi="Times New Roman"/>
        </w:rPr>
        <w:t>Cloud deployment..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1.4 Problem Statement</w:t>
      </w:r>
    </w:p>
    <w:p/>
    <w:p>
      <w:r>
        <w:rPr>
          <w:rFonts w:ascii="Times New Roman" w:hAnsi="Times New Roman"/>
        </w:rPr>
        <w:t>Modern software projects accumulate security risks such as exposed credentials, unsafe</w:t>
      </w:r>
    </w:p>
    <w:p>
      <w:r>
        <w:rPr>
          <w:rFonts w:ascii="Times New Roman" w:hAnsi="Times New Roman"/>
        </w:rPr>
        <w:t>function calls, and insecure configurations. Existing tools often require separate commands,</w:t>
      </w:r>
    </w:p>
    <w:p>
      <w:r>
        <w:rPr>
          <w:rFonts w:ascii="Times New Roman" w:hAnsi="Times New Roman"/>
        </w:rPr>
        <w:t>manual interpretation, and context switching. Developers need an assistant that can inspect</w:t>
      </w:r>
    </w:p>
    <w:p>
      <w:r>
        <w:rPr>
          <w:rFonts w:ascii="Times New Roman" w:hAnsi="Times New Roman"/>
        </w:rPr>
        <w:t>the project, run the right scanners, correlate findings, and explain remediation steps in</w:t>
      </w:r>
    </w:p>
    <w:p>
      <w:r>
        <w:rPr>
          <w:rFonts w:ascii="Times New Roman" w:hAnsi="Times New Roman"/>
        </w:rPr>
        <w:t>natural language without modifying the codebase.</w:t>
      </w:r>
    </w:p>
    <w:p/>
    <w:p>
      <w:r>
        <w:rPr>
          <w:rFonts w:ascii="Times New Roman" w:hAnsi="Times New Roman"/>
        </w:rPr>
        <w:t>AST addresses this by combining an LLM-driven ReAct agent with validated local tools. The</w:t>
      </w:r>
    </w:p>
    <w:p>
      <w:r>
        <w:rPr>
          <w:rFonts w:ascii="Times New Roman" w:hAnsi="Times New Roman"/>
        </w:rPr>
        <w:t>agent decides which tools to run, captures observations, and synthesizes a final answer.</w:t>
      </w:r>
    </w:p>
    <w:p>
      <w:r>
        <w:rPr>
          <w:rFonts w:ascii="Times New Roman" w:hAnsi="Times New Roman"/>
        </w:rPr>
        <w:t>This reduces manual effort and improves the accuracy of security triage.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1.5 Challenges</w:t>
      </w:r>
    </w:p>
    <w:p/>
    <w:p>
      <w:r>
        <w:rPr>
          <w:rFonts w:ascii="Times New Roman" w:hAnsi="Times New Roman"/>
        </w:rPr>
        <w:t>Ensuring the ReAct loop is genuine and not a scripted sequence..</w:t>
      </w:r>
    </w:p>
    <w:p>
      <w:r>
        <w:rPr>
          <w:rFonts w:ascii="Times New Roman" w:hAnsi="Times New Roman"/>
        </w:rPr>
        <w:t>Preventing path traversal and access outside the project root..</w:t>
      </w:r>
    </w:p>
    <w:p>
      <w:r>
        <w:rPr>
          <w:rFonts w:ascii="Times New Roman" w:hAnsi="Times New Roman"/>
        </w:rPr>
        <w:t>Redacting secrets consistently across tool outputs..</w:t>
      </w:r>
    </w:p>
    <w:p>
      <w:r>
        <w:rPr>
          <w:rFonts w:ascii="Times New Roman" w:hAnsi="Times New Roman"/>
        </w:rPr>
        <w:t>Handling missing external tools gracefully..</w:t>
      </w:r>
    </w:p>
    <w:p>
      <w:r>
        <w:rPr>
          <w:rFonts w:ascii="Times New Roman" w:hAnsi="Times New Roman"/>
        </w:rPr>
        <w:t>Managing model context size for large repositories..</w:t>
      </w:r>
    </w:p>
    <w:p>
      <w:r>
        <w:rPr>
          <w:rFonts w:ascii="Times New Roman" w:hAnsi="Times New Roman"/>
        </w:rPr>
        <w:t>Supporting multiple providers with different model capabilities..</w:t>
      </w:r>
    </w:p>
    <w:p>
      <w:r>
        <w:rPr>
          <w:rFonts w:ascii="Times New Roman" w:hAnsi="Times New Roman"/>
        </w:rPr>
        <w:t>Avoiding Unicode and encoding issues on Windows consoles..</w:t>
      </w:r>
    </w:p>
    <w:p>
      <w:r>
        <w:rPr>
          <w:rFonts w:ascii="Times New Roman" w:hAnsi="Times New Roman"/>
        </w:rPr>
        <w:t>Keeping the system read-only while still being useful..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Literature Review</w:t>
      </w:r>
    </w:p>
    <w:p/>
    <w:p>
      <w:r>
        <w:rPr>
          <w:rFonts w:ascii="Times New Roman" w:hAnsi="Times New Roman"/>
        </w:rPr>
        <w:t>AST builds on established ideas from several areas:</w:t>
      </w:r>
    </w:p>
    <w:p/>
    <w:p>
      <w:r>
        <w:rPr>
          <w:rFonts w:ascii="Times New Roman" w:hAnsi="Times New Roman"/>
        </w:rPr>
        <w:t>ReAct agents combine reasoning and action in a loop, improving task completion over.</w:t>
      </w:r>
    </w:p>
    <w:p>
      <w:r>
        <w:rPr>
          <w:rFonts w:ascii="Times New Roman" w:hAnsi="Times New Roman"/>
        </w:rPr>
        <w:t xml:space="preserve">  single-shot LLM responses.</w:t>
      </w:r>
    </w:p>
    <w:p>
      <w:r>
        <w:rPr>
          <w:rFonts w:ascii="Times New Roman" w:hAnsi="Times New Roman"/>
        </w:rPr>
        <w:t>Static application security testing (SAST) tools such as Semgrep detect code-level.</w:t>
      </w:r>
    </w:p>
    <w:p>
      <w:r>
        <w:rPr>
          <w:rFonts w:ascii="Times New Roman" w:hAnsi="Times New Roman"/>
        </w:rPr>
        <w:t xml:space="preserve">  vulnerabilities using rule-based analysis.</w:t>
      </w:r>
    </w:p>
    <w:p>
      <w:r>
        <w:rPr>
          <w:rFonts w:ascii="Times New Roman" w:hAnsi="Times New Roman"/>
        </w:rPr>
        <w:t>Secret scanning tools such as Gitleaks identify exposed credentials in source and history..</w:t>
      </w:r>
    </w:p>
    <w:p>
      <w:r>
        <w:rPr>
          <w:rFonts w:ascii="Times New Roman" w:hAnsi="Times New Roman"/>
        </w:rPr>
        <w:t>Fast search tools such as ripgrep enable efficient code navigation..</w:t>
      </w:r>
    </w:p>
    <w:p>
      <w:r>
        <w:rPr>
          <w:rFonts w:ascii="Times New Roman" w:hAnsi="Times New Roman"/>
        </w:rPr>
        <w:t>LangGraph provides a graph-based orchestration layer for tool-calling agents..</w:t>
      </w:r>
    </w:p>
    <w:p>
      <w:r>
        <w:rPr>
          <w:rFonts w:ascii="Times New Roman" w:hAnsi="Times New Roman"/>
        </w:rPr>
        <w:t>LangChain provides a standard interface for LLMs and tools..</w:t>
      </w:r>
    </w:p>
    <w:p>
      <w:r>
        <w:rPr>
          <w:rFonts w:ascii="Times New Roman" w:hAnsi="Times New Roman"/>
        </w:rPr>
        <w:t>Rich and Typer improve terminal usability and CLI ergonomics..</w:t>
      </w:r>
    </w:p>
    <w:p/>
    <w:p>
      <w:r>
        <w:rPr>
          <w:rFonts w:ascii="Times New Roman" w:hAnsi="Times New Roman"/>
        </w:rPr>
        <w:t>These technologies were selected to balance implementation speed, reliability, and a strong</w:t>
      </w:r>
    </w:p>
    <w:p>
      <w:r>
        <w:rPr>
          <w:rFonts w:ascii="Times New Roman" w:hAnsi="Times New Roman"/>
        </w:rPr>
        <w:t>security posture for a terminal-based MVP.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Project Feasibility</w:t>
      </w:r>
    </w:p>
    <w:p/>
    <w:p>
      <w:r>
        <w:rPr>
          <w:rFonts w:ascii="Times New Roman" w:hAnsi="Times New Roman"/>
        </w:rPr>
        <w:t>The project is feasible because:</w:t>
      </w:r>
    </w:p>
    <w:p/>
    <w:p>
      <w:r>
        <w:rPr>
          <w:rFonts w:ascii="Times New Roman" w:hAnsi="Times New Roman"/>
        </w:rPr>
        <w:t>All required libraries are available on Windows and support Python 3.11+..</w:t>
      </w:r>
    </w:p>
    <w:p>
      <w:r>
        <w:rPr>
          <w:rFonts w:ascii="Times New Roman" w:hAnsi="Times New Roman"/>
        </w:rPr>
        <w:t>External scanners are installable via standard package managers..</w:t>
      </w:r>
    </w:p>
    <w:p>
      <w:r>
        <w:rPr>
          <w:rFonts w:ascii="Times New Roman" w:hAnsi="Times New Roman"/>
        </w:rPr>
        <w:t>The scope is intentionally limited to read-only auditing..</w:t>
      </w:r>
    </w:p>
    <w:p>
      <w:r>
        <w:rPr>
          <w:rFonts w:ascii="Times New Roman" w:hAnsi="Times New Roman"/>
        </w:rPr>
        <w:t>The agent loop is bounded and testable..</w:t>
      </w:r>
    </w:p>
    <w:p>
      <w:r>
        <w:rPr>
          <w:rFonts w:ascii="Times New Roman" w:hAnsi="Times New Roman"/>
        </w:rPr>
        <w:t>The codebase is small and modular..</w:t>
      </w:r>
    </w:p>
    <w:p>
      <w:r>
        <w:rPr>
          <w:rFonts w:ascii="Times New Roman" w:hAnsi="Times New Roman"/>
        </w:rPr>
        <w:t>The deliverable is a local CLI, avoiding deployment complexity..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System Architecture</w:t>
      </w:r>
    </w:p>
    <w:p/>
    <w:p>
      <w:r>
        <w:rPr>
          <w:rFonts w:ascii="Times New Roman" w:hAnsi="Times New Roman"/>
        </w:rPr>
        <w:t>AST is organized into a small set of modules:</w:t>
      </w:r>
    </w:p>
    <w:p/>
    <w:p>
      <w:r>
        <w:rPr>
          <w:rFonts w:ascii="Times New Roman" w:hAnsi="Times New Roman"/>
        </w:rPr>
        <w:t>cli.py: entry point, banner, interactive loop, slash commands..</w:t>
      </w:r>
    </w:p>
    <w:p>
      <w:r>
        <w:rPr>
          <w:rFonts w:ascii="Times New Roman" w:hAnsi="Times New Roman"/>
        </w:rPr>
        <w:t>config.py: environment settings, project root, excluded directories..</w:t>
      </w:r>
    </w:p>
    <w:p>
      <w:r>
        <w:rPr>
          <w:rFonts w:ascii="Times New Roman" w:hAnsi="Times New Roman"/>
        </w:rPr>
        <w:t>providers.py: Groq and OpenRouter LLM construction..</w:t>
      </w:r>
    </w:p>
    <w:p>
      <w:r>
        <w:rPr>
          <w:rFonts w:ascii="Times New Roman" w:hAnsi="Times New Roman"/>
        </w:rPr>
        <w:t>tools.py: LangChain tools with validation and redaction..</w:t>
      </w:r>
    </w:p>
    <w:p>
      <w:r>
        <w:rPr>
          <w:rFonts w:ascii="Times New Roman" w:hAnsi="Times New Roman"/>
        </w:rPr>
        <w:t>scanner.py: Gitleaks, Semgrep, and ripgrep execution and parsing..</w:t>
      </w:r>
    </w:p>
    <w:p>
      <w:r>
        <w:rPr>
          <w:rFonts w:ascii="Times New Roman" w:hAnsi="Times New Roman"/>
        </w:rPr>
        <w:t>findings.py: finding model and in-memory store..</w:t>
      </w:r>
    </w:p>
    <w:p>
      <w:r>
        <w:rPr>
          <w:rFonts w:ascii="Times New Roman" w:hAnsi="Times New Roman"/>
        </w:rPr>
        <w:t>agent.py: LangGraph ReAct graph and session state..</w:t>
      </w:r>
    </w:p>
    <w:p/>
    <w:p>
      <w:pPr>
        <w:pStyle w:val="Heading3"/>
      </w:pPr>
      <w:r>
        <w:rPr>
          <w:rFonts w:ascii="Times New Roman" w:hAnsi="Times New Roman"/>
        </w:rPr>
        <w:t>4.1 Components and Their Responsibilities</w:t>
      </w:r>
    </w:p>
    <w:p/>
    <w:p>
      <w:r>
        <w:rPr>
          <w:rFonts w:ascii="Times New Roman" w:hAnsi="Times New Roman"/>
        </w:rPr>
        <w:t>#### 4.1.1 Upstream AI Agent Clients</w:t>
      </w:r>
    </w:p>
    <w:p/>
    <w:p>
      <w:r>
        <w:rPr>
          <w:rFonts w:ascii="Times New Roman" w:hAnsi="Times New Roman"/>
        </w:rPr>
        <w:t>The upstream client is the terminal user. The user types natural-language requests and</w:t>
      </w:r>
    </w:p>
    <w:p>
      <w:r>
        <w:rPr>
          <w:rFonts w:ascii="Times New Roman" w:hAnsi="Times New Roman"/>
        </w:rPr>
        <w:t>receives Markdown-formatted responses. The CLI handles input, slash commands, and display.</w:t>
      </w:r>
    </w:p>
    <w:p/>
    <w:p>
      <w:r>
        <w:rPr>
          <w:rFonts w:ascii="Times New Roman" w:hAnsi="Times New Roman"/>
        </w:rPr>
        <w:t>#### 4.1.2 FastMCP Gateway and Meta-Tools</w:t>
      </w:r>
    </w:p>
    <w:p/>
    <w:p>
      <w:r>
        <w:rPr>
          <w:rFonts w:ascii="Times New Roman" w:hAnsi="Times New Roman"/>
        </w:rPr>
        <w:t>AST does not use an MCP gateway. Instead, it exposes a fixed set of LangChain tools directly</w:t>
      </w:r>
    </w:p>
    <w:p>
      <w:r>
        <w:rPr>
          <w:rFonts w:ascii="Times New Roman" w:hAnsi="Times New Roman"/>
        </w:rPr>
        <w:t>to the agent. This keeps the MVP simple and avoids external dependencies.</w:t>
      </w:r>
    </w:p>
    <w:p/>
    <w:p>
      <w:r>
        <w:rPr>
          <w:rFonts w:ascii="Times New Roman" w:hAnsi="Times New Roman"/>
        </w:rPr>
        <w:t>#### 4.1.3 Downstream Client and Proxy Dispatcher</w:t>
      </w:r>
    </w:p>
    <w:p/>
    <w:p>
      <w:r>
        <w:rPr>
          <w:rFonts w:ascii="Times New Roman" w:hAnsi="Times New Roman"/>
        </w:rPr>
        <w:t>The downstream clients are the scanner binaries. AST invokes them through subprocess with</w:t>
      </w:r>
    </w:p>
    <w:p>
      <w:r>
        <w:rPr>
          <w:rFonts w:ascii="Times New Roman" w:hAnsi="Times New Roman"/>
        </w:rPr>
        <w:t>argument lists, never shell strings. Outputs are parsed and redacted before use.</w:t>
      </w:r>
    </w:p>
    <w:p/>
    <w:p>
      <w:r>
        <w:rPr>
          <w:rFonts w:ascii="Times New Roman" w:hAnsi="Times New Roman"/>
        </w:rPr>
        <w:t>#### 4.1.4 Configuration Engine and Hot-Reloader</w:t>
      </w:r>
    </w:p>
    <w:p/>
    <w:p>
      <w:r>
        <w:rPr>
          <w:rFonts w:ascii="Times New Roman" w:hAnsi="Times New Roman"/>
        </w:rPr>
        <w:t>Configuration is loaded from environment variables and `.env`. Providers and models can be</w:t>
      </w:r>
    </w:p>
    <w:p>
      <w:r>
        <w:rPr>
          <w:rFonts w:ascii="Times New Roman" w:hAnsi="Times New Roman"/>
        </w:rPr>
        <w:t>changed at runtime with `/provider`. No hot-reloader is required for the MVP.</w:t>
      </w:r>
    </w:p>
    <w:p/>
    <w:p>
      <w:r>
        <w:rPr>
          <w:rFonts w:ascii="Times New Roman" w:hAnsi="Times New Roman"/>
        </w:rPr>
        <w:t>#### 4.1.5 Retrieval Engine</w:t>
      </w:r>
    </w:p>
    <w:p/>
    <w:p>
      <w:r>
        <w:rPr>
          <w:rFonts w:ascii="Times New Roman" w:hAnsi="Times New Roman"/>
        </w:rPr>
        <w:t>The retrieval engine consists of `list_files`, `read_file`, and `search_code`. These tools</w:t>
      </w:r>
    </w:p>
    <w:p>
      <w:r>
        <w:rPr>
          <w:rFonts w:ascii="Times New Roman" w:hAnsi="Times New Roman"/>
        </w:rPr>
        <w:t>allow the agent to inspect manifests, source files, and patterns.</w:t>
      </w:r>
    </w:p>
    <w:p/>
    <w:p>
      <w:r>
        <w:rPr>
          <w:rFonts w:ascii="Times New Roman" w:hAnsi="Times New Roman"/>
        </w:rPr>
        <w:t>#### 4.1.6 Ranking and Project Context Engine</w:t>
      </w:r>
    </w:p>
    <w:p/>
    <w:p>
      <w:r>
        <w:rPr>
          <w:rFonts w:ascii="Times New Roman" w:hAnsi="Times New Roman"/>
        </w:rPr>
        <w:t>Findings are grouped by severity and stored in memory. The agent prioritizes by severity,</w:t>
      </w:r>
    </w:p>
    <w:p>
      <w:r>
        <w:rPr>
          <w:rFonts w:ascii="Times New Roman" w:hAnsi="Times New Roman"/>
        </w:rPr>
        <w:t>exploitability, and evidence when answering follow-up questions.</w:t>
      </w:r>
    </w:p>
    <w:p/>
    <w:p>
      <w:r>
        <w:rPr>
          <w:rFonts w:ascii="Times New Roman" w:hAnsi="Times New Roman"/>
        </w:rPr>
        <w:t>#### 4.1.7 LangGraph Discovery Pipeline</w:t>
      </w:r>
    </w:p>
    <w:p/>
    <w:p>
      <w:r>
        <w:rPr>
          <w:rFonts w:ascii="Times New Roman" w:hAnsi="Times New Roman"/>
        </w:rPr>
        <w:t>The LangGraph graph contains an agent node and a tool node connected by a conditional edge.</w:t>
      </w:r>
    </w:p>
    <w:p>
      <w:r>
        <w:rPr>
          <w:rFonts w:ascii="Times New Roman" w:hAnsi="Times New Roman"/>
        </w:rPr>
        <w:t>The agent node calls the LLM with bound tools. The tool node executes requested tools and</w:t>
      </w:r>
    </w:p>
    <w:p>
      <w:r>
        <w:rPr>
          <w:rFonts w:ascii="Times New Roman" w:hAnsi="Times New Roman"/>
        </w:rPr>
        <w:t>returns observations. The loop continues until a final answer is produced.</w:t>
      </w:r>
    </w:p>
    <w:p/>
    <w:p>
      <w:r>
        <w:rPr>
          <w:rFonts w:ascii="Times New Roman" w:hAnsi="Times New Roman"/>
        </w:rPr>
        <w:t>#### 4.1.8 Persistence Layer</w:t>
      </w:r>
    </w:p>
    <w:p/>
    <w:p>
      <w:r>
        <w:rPr>
          <w:rFonts w:ascii="Times New Roman" w:hAnsi="Times New Roman"/>
        </w:rPr>
        <w:t>No database is used. Conversation messages and findings are stored in memory for the duration</w:t>
      </w:r>
    </w:p>
    <w:p>
      <w:r>
        <w:rPr>
          <w:rFonts w:ascii="Times New Roman" w:hAnsi="Times New Roman"/>
        </w:rPr>
        <w:t>of the process. This keeps the MVP lightweight.</w:t>
      </w:r>
    </w:p>
    <w:p/>
    <w:p>
      <w:pPr>
        <w:pStyle w:val="Heading3"/>
      </w:pPr>
      <w:r>
        <w:rPr>
          <w:rFonts w:ascii="Times New Roman" w:hAnsi="Times New Roman"/>
        </w:rPr>
        <w:t>4.2 Dual-Persona Operation and Just-In-Time Provisioning</w:t>
      </w:r>
    </w:p>
    <w:p/>
    <w:p>
      <w:r>
        <w:rPr>
          <w:rFonts w:ascii="Times New Roman" w:hAnsi="Times New Roman"/>
        </w:rPr>
        <w:t>AST supports two provider personas: Groq and OpenRouter. The primary provider is used first;</w:t>
      </w:r>
    </w:p>
    <w:p>
      <w:r>
        <w:rPr>
          <w:rFonts w:ascii="Times New Roman" w:hAnsi="Times New Roman"/>
        </w:rPr>
        <w:t>if it fails, the secondary provider is attempted once and the switch is announced. This avoids</w:t>
      </w:r>
    </w:p>
    <w:p>
      <w:r>
        <w:rPr>
          <w:rFonts w:ascii="Times New Roman" w:hAnsi="Times New Roman"/>
        </w:rPr>
        <w:t>silent provider changes while improving resilience.</w:t>
      </w:r>
    </w:p>
    <w:p/>
    <w:p>
      <w:pPr>
        <w:pStyle w:val="Heading3"/>
      </w:pPr>
      <w:r>
        <w:rPr>
          <w:rFonts w:ascii="Times New Roman" w:hAnsi="Times New Roman"/>
        </w:rPr>
        <w:t>4.3 Security and Privacy</w:t>
      </w:r>
    </w:p>
    <w:p/>
    <w:p>
      <w:r>
        <w:rPr>
          <w:rFonts w:ascii="Times New Roman" w:hAnsi="Times New Roman"/>
        </w:rPr>
        <w:t>Secrets are redacted before display or model transmission..</w:t>
      </w:r>
    </w:p>
    <w:p>
      <w:r>
        <w:rPr>
          <w:rFonts w:ascii="Times New Roman" w:hAnsi="Times New Roman"/>
        </w:rPr>
        <w:t>API keys are never logged..</w:t>
      </w:r>
    </w:p>
    <w:p>
      <w:r>
        <w:rPr>
          <w:rFonts w:ascii="Times New Roman" w:hAnsi="Times New Roman"/>
        </w:rPr>
        <w:t>Path traversal and external symlink access are blocked..</w:t>
      </w:r>
    </w:p>
    <w:p>
      <w:r>
        <w:rPr>
          <w:rFonts w:ascii="Times New Roman" w:hAnsi="Times New Roman"/>
        </w:rPr>
        <w:t>Tool outputs are truncated to protect context size..</w:t>
      </w:r>
    </w:p>
    <w:p>
      <w:r>
        <w:rPr>
          <w:rFonts w:ascii="Times New Roman" w:hAnsi="Times New Roman"/>
        </w:rPr>
        <w:t>The user is informed that code snippets may be sent to the provider..</w:t>
      </w:r>
    </w:p>
    <w:p/>
    <w:p>
      <w:pPr>
        <w:pStyle w:val="Heading3"/>
      </w:pPr>
      <w:r>
        <w:rPr>
          <w:rFonts w:ascii="Times New Roman" w:hAnsi="Times New Roman"/>
        </w:rPr>
        <w:t>4.4 Scalability, Fault Tolerance, and High Availability</w:t>
      </w:r>
    </w:p>
    <w:p/>
    <w:p>
      <w:r>
        <w:rPr>
          <w:rFonts w:ascii="Times New Roman" w:hAnsi="Times New Roman"/>
        </w:rPr>
        <w:t>#### 4.4.1 Scalability</w:t>
      </w:r>
    </w:p>
    <w:p/>
    <w:p>
      <w:r>
        <w:rPr>
          <w:rFonts w:ascii="Times New Roman" w:hAnsi="Times New Roman"/>
        </w:rPr>
        <w:t>AST is a local CLI and scales with the host machine. Large repositories are handled through</w:t>
      </w:r>
    </w:p>
    <w:p>
      <w:r>
        <w:rPr>
          <w:rFonts w:ascii="Times New Roman" w:hAnsi="Times New Roman"/>
        </w:rPr>
        <w:t>file and output limits. No server or database is required.</w:t>
      </w:r>
    </w:p>
    <w:p/>
    <w:p>
      <w:r>
        <w:rPr>
          <w:rFonts w:ascii="Times New Roman" w:hAnsi="Times New Roman"/>
        </w:rPr>
        <w:t>#### 4.4.2 Fault Tolerance</w:t>
      </w:r>
    </w:p>
    <w:p/>
    <w:p>
      <w:r>
        <w:rPr>
          <w:rFonts w:ascii="Times New Roman" w:hAnsi="Times New Roman"/>
        </w:rPr>
        <w:t>Missing scanners are reported clearly..</w:t>
      </w:r>
    </w:p>
    <w:p>
      <w:r>
        <w:rPr>
          <w:rFonts w:ascii="Times New Roman" w:hAnsi="Times New Roman"/>
        </w:rPr>
        <w:t>Malformed scanner output is handled..</w:t>
      </w:r>
    </w:p>
    <w:p>
      <w:r>
        <w:rPr>
          <w:rFonts w:ascii="Times New Roman" w:hAnsi="Times New Roman"/>
        </w:rPr>
        <w:t>Timeouts prevent hanging scans..</w:t>
      </w:r>
    </w:p>
    <w:p>
      <w:r>
        <w:rPr>
          <w:rFonts w:ascii="Times New Roman" w:hAnsi="Times New Roman"/>
        </w:rPr>
        <w:t>Provider failures trigger a single fallback attempt..</w:t>
      </w:r>
    </w:p>
    <w:p/>
    <w:p>
      <w:r>
        <w:rPr>
          <w:rFonts w:ascii="Times New Roman" w:hAnsi="Times New Roman"/>
        </w:rPr>
        <w:t>#### 4.4.3 High Availability and Responsiveness</w:t>
      </w:r>
    </w:p>
    <w:p/>
    <w:p>
      <w:r>
        <w:rPr>
          <w:rFonts w:ascii="Times New Roman" w:hAnsi="Times New Roman"/>
        </w:rPr>
        <w:t>The UI shows a spinner during processing and activity messages for each tool. This keeps the</w:t>
      </w:r>
    </w:p>
    <w:p>
      <w:r>
        <w:rPr>
          <w:rFonts w:ascii="Times New Roman" w:hAnsi="Times New Roman"/>
        </w:rPr>
        <w:t>user informed even during long scans.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Methodology / Planning of Work</w:t>
      </w:r>
    </w:p>
    <w:p/>
    <w:p>
      <w:r>
        <w:rPr>
          <w:rFonts w:ascii="Times New Roman" w:hAnsi="Times New Roman"/>
        </w:rPr>
        <w:t>The work followed a prioritized MVP approach:</w:t>
      </w:r>
    </w:p>
    <w:p/>
    <w:p>
      <w:r>
        <w:rPr>
          <w:rFonts w:ascii="Times New Roman" w:hAnsi="Times New Roman"/>
        </w:rPr>
        <w:t>1. Build the CLI and project-root detection.</w:t>
      </w:r>
    </w:p>
    <w:p>
      <w:r>
        <w:rPr>
          <w:rFonts w:ascii="Times New Roman" w:hAnsi="Times New Roman"/>
        </w:rPr>
        <w:t>2. Implement provider configuration.</w:t>
      </w:r>
    </w:p>
    <w:p>
      <w:r>
        <w:rPr>
          <w:rFonts w:ascii="Times New Roman" w:hAnsi="Times New Roman"/>
        </w:rPr>
        <w:t>3. Implement tools and scanner wrappers.</w:t>
      </w:r>
    </w:p>
    <w:p>
      <w:r>
        <w:rPr>
          <w:rFonts w:ascii="Times New Roman" w:hAnsi="Times New Roman"/>
        </w:rPr>
        <w:t>4. Build the LangGraph ReAct agent.</w:t>
      </w:r>
    </w:p>
    <w:p>
      <w:r>
        <w:rPr>
          <w:rFonts w:ascii="Times New Roman" w:hAnsi="Times New Roman"/>
        </w:rPr>
        <w:t>5. Add Rich UI and slash commands.</w:t>
      </w:r>
    </w:p>
    <w:p>
      <w:r>
        <w:rPr>
          <w:rFonts w:ascii="Times New Roman" w:hAnsi="Times New Roman"/>
        </w:rPr>
        <w:t>6. Add tests and documentation.</w:t>
      </w:r>
    </w:p>
    <w:p>
      <w:r>
        <w:rPr>
          <w:rFonts w:ascii="Times New Roman" w:hAnsi="Times New Roman"/>
        </w:rPr>
        <w:t>7. Polish and fix Windows-specific issues.</w:t>
      </w:r>
    </w:p>
    <w:p/>
    <w:p>
      <w:r>
        <w:rPr>
          <w:rFonts w:ascii="Times New Roman" w:hAnsi="Times New Roman"/>
        </w:rPr>
        <w:t>Each step was verified before moving to the next. The agent loop was tested with mocked LLMs</w:t>
      </w:r>
    </w:p>
    <w:p>
      <w:r>
        <w:rPr>
          <w:rFonts w:ascii="Times New Roman" w:hAnsi="Times New Roman"/>
        </w:rPr>
        <w:t>and real providers.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Algorithm</w:t>
      </w:r>
    </w:p>
    <w:p/>
    <w:p>
      <w:r>
        <w:rPr>
          <w:rFonts w:ascii="Times New Roman" w:hAnsi="Times New Roman"/>
        </w:rPr>
        <w:t>The ReAct algorithm:</w:t>
      </w:r>
    </w:p>
    <w:p/>
    <w:p>
      <w:r>
        <w:rPr>
          <w:rFonts w:ascii="Times New Roman" w:hAnsi="Times New Roman"/>
        </w:rPr>
        <w:t>1. Receive user query.</w:t>
      </w:r>
    </w:p>
    <w:p>
      <w:r>
        <w:rPr>
          <w:rFonts w:ascii="Times New Roman" w:hAnsi="Times New Roman"/>
        </w:rPr>
        <w:t>2. Send conversation and tool definitions to LLM.</w:t>
      </w:r>
    </w:p>
    <w:p>
      <w:r>
        <w:rPr>
          <w:rFonts w:ascii="Times New Roman" w:hAnsi="Times New Roman"/>
        </w:rPr>
        <w:t>3. If LLM requests a tool, validate and execute it.</w:t>
      </w:r>
    </w:p>
    <w:p>
      <w:r>
        <w:rPr>
          <w:rFonts w:ascii="Times New Roman" w:hAnsi="Times New Roman"/>
        </w:rPr>
        <w:t>4. Capture observation and append to conversation.</w:t>
      </w:r>
    </w:p>
    <w:p>
      <w:r>
        <w:rPr>
          <w:rFonts w:ascii="Times New Roman" w:hAnsi="Times New Roman"/>
        </w:rPr>
        <w:t>5. Repeat until LLM returns a final answer.</w:t>
      </w:r>
    </w:p>
    <w:p>
      <w:r>
        <w:rPr>
          <w:rFonts w:ascii="Times New Roman" w:hAnsi="Times New Roman"/>
        </w:rPr>
        <w:t>6. Enforce a maximum iteration limit.</w:t>
      </w:r>
    </w:p>
    <w:p/>
    <w:p>
      <w:r>
        <w:rPr>
          <w:rFonts w:ascii="Times New Roman" w:hAnsi="Times New Roman"/>
        </w:rPr>
        <w:t>Safety checks are applied at every tool call.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Technologies Used</w:t>
      </w:r>
    </w:p>
    <w:p/>
    <w:p>
      <w:pPr>
        <w:pStyle w:val="Heading3"/>
      </w:pPr>
      <w:r>
        <w:rPr>
          <w:rFonts w:ascii="Times New Roman" w:hAnsi="Times New Roman"/>
        </w:rPr>
        <w:t>7.1 Hardware</w:t>
      </w:r>
    </w:p>
    <w:p/>
    <w:p>
      <w:r>
        <w:rPr>
          <w:rFonts w:ascii="Times New Roman" w:hAnsi="Times New Roman"/>
        </w:rPr>
        <w:t>Windows PC with Python 3.11+ installed..</w:t>
      </w:r>
    </w:p>
    <w:p>
      <w:r>
        <w:rPr>
          <w:rFonts w:ascii="Times New Roman" w:hAnsi="Times New Roman"/>
        </w:rPr>
        <w:t>Sufficient disk space for dependencies and scan outputs..</w:t>
      </w:r>
    </w:p>
    <w:p/>
    <w:p>
      <w:pPr>
        <w:pStyle w:val="Heading3"/>
      </w:pPr>
      <w:r>
        <w:rPr>
          <w:rFonts w:ascii="Times New Roman" w:hAnsi="Times New Roman"/>
        </w:rPr>
        <w:t>7.2 Software</w:t>
      </w:r>
    </w:p>
    <w:p/>
    <w:p>
      <w:r>
        <w:rPr>
          <w:rFonts w:ascii="Times New Roman" w:hAnsi="Times New Roman"/>
        </w:rPr>
        <w:t>Python 3.11+.</w:t>
      </w:r>
    </w:p>
    <w:p>
      <w:r>
        <w:rPr>
          <w:rFonts w:ascii="Times New Roman" w:hAnsi="Times New Roman"/>
        </w:rPr>
        <w:t>LangGraph.</w:t>
      </w:r>
    </w:p>
    <w:p>
      <w:r>
        <w:rPr>
          <w:rFonts w:ascii="Times New Roman" w:hAnsi="Times New Roman"/>
        </w:rPr>
        <w:t>LangChain.</w:t>
      </w:r>
    </w:p>
    <w:p>
      <w:r>
        <w:rPr>
          <w:rFonts w:ascii="Times New Roman" w:hAnsi="Times New Roman"/>
        </w:rPr>
        <w:t>Groq SDK integration.</w:t>
      </w:r>
    </w:p>
    <w:p>
      <w:r>
        <w:rPr>
          <w:rFonts w:ascii="Times New Roman" w:hAnsi="Times New Roman"/>
        </w:rPr>
        <w:t>OpenAI-compatible client for OpenRouter.</w:t>
      </w:r>
    </w:p>
    <w:p>
      <w:r>
        <w:rPr>
          <w:rFonts w:ascii="Times New Roman" w:hAnsi="Times New Roman"/>
        </w:rPr>
        <w:t>Gitleaks.</w:t>
      </w:r>
    </w:p>
    <w:p>
      <w:r>
        <w:rPr>
          <w:rFonts w:ascii="Times New Roman" w:hAnsi="Times New Roman"/>
        </w:rPr>
        <w:t>Semgrep.</w:t>
      </w:r>
    </w:p>
    <w:p>
      <w:r>
        <w:rPr>
          <w:rFonts w:ascii="Times New Roman" w:hAnsi="Times New Roman"/>
        </w:rPr>
        <w:t>ripgrep.</w:t>
      </w:r>
    </w:p>
    <w:p>
      <w:r>
        <w:rPr>
          <w:rFonts w:ascii="Times New Roman" w:hAnsi="Times New Roman"/>
        </w:rPr>
        <w:t>Rich.</w:t>
      </w:r>
    </w:p>
    <w:p>
      <w:r>
        <w:rPr>
          <w:rFonts w:ascii="Times New Roman" w:hAnsi="Times New Roman"/>
        </w:rPr>
        <w:t>Typer.</w:t>
      </w:r>
    </w:p>
    <w:p>
      <w:r>
        <w:rPr>
          <w:rFonts w:ascii="Times New Roman" w:hAnsi="Times New Roman"/>
        </w:rPr>
        <w:t>Pydantic.</w:t>
      </w:r>
    </w:p>
    <w:p>
      <w:r>
        <w:rPr>
          <w:rFonts w:ascii="Times New Roman" w:hAnsi="Times New Roman"/>
        </w:rPr>
        <w:t>python-dotenv.</w:t>
      </w:r>
    </w:p>
    <w:p>
      <w:r>
        <w:rPr>
          <w:rFonts w:ascii="Times New Roman" w:hAnsi="Times New Roman"/>
        </w:rPr>
        <w:t>pytest.</w:t>
      </w:r>
    </w:p>
    <w:p/>
    <w:p>
      <w:r>
        <w:rPr>
          <w:rFonts w:ascii="Times New Roman" w:hAnsi="Times New Roman"/>
        </w:rPr>
        <w:t>#### 7.2.1 FastMCP and the Model Context Protocol</w:t>
      </w:r>
    </w:p>
    <w:p/>
    <w:p>
      <w:r>
        <w:rPr>
          <w:rFonts w:ascii="Times New Roman" w:hAnsi="Times New Roman"/>
        </w:rPr>
        <w:t>Not used. AST exposes tools directly through LangChain to keep the MVP simple.</w:t>
      </w:r>
    </w:p>
    <w:p/>
    <w:p>
      <w:r>
        <w:rPr>
          <w:rFonts w:ascii="Times New Roman" w:hAnsi="Times New Roman"/>
        </w:rPr>
        <w:t>#### 7.2.2 LangGraph</w:t>
      </w:r>
    </w:p>
    <w:p/>
    <w:p>
      <w:r>
        <w:rPr>
          <w:rFonts w:ascii="Times New Roman" w:hAnsi="Times New Roman"/>
        </w:rPr>
        <w:t>LangGraph orchestrates the ReAct loop with a StateGraph, an agent node, a tool node, and a</w:t>
      </w:r>
    </w:p>
    <w:p>
      <w:r>
        <w:rPr>
          <w:rFonts w:ascii="Times New Roman" w:hAnsi="Times New Roman"/>
        </w:rPr>
        <w:t>conditional edge. It provides bounded execution and tool result routing.</w:t>
      </w:r>
    </w:p>
    <w:p/>
    <w:p>
      <w:r>
        <w:rPr>
          <w:rFonts w:ascii="Times New Roman" w:hAnsi="Times New Roman"/>
        </w:rPr>
        <w:t>#### 7.2.3 Sentence-Transformers and ChromaDB</w:t>
      </w:r>
    </w:p>
    <w:p/>
    <w:p>
      <w:r>
        <w:rPr>
          <w:rFonts w:ascii="Times New Roman" w:hAnsi="Times New Roman"/>
        </w:rPr>
        <w:t>Not used. No embeddings or vector search are included in the MVP.</w:t>
      </w:r>
    </w:p>
    <w:p/>
    <w:p>
      <w:r>
        <w:rPr>
          <w:rFonts w:ascii="Times New Roman" w:hAnsi="Times New Roman"/>
        </w:rPr>
        <w:t>#### 7.2.4 SQLAlchemy, SQLite and PostgreSQL</w:t>
      </w:r>
    </w:p>
    <w:p/>
    <w:p>
      <w:r>
        <w:rPr>
          <w:rFonts w:ascii="Times New Roman" w:hAnsi="Times New Roman"/>
        </w:rPr>
        <w:t>Not used. Findings are stored in memory.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Implementation and Outcome</w:t>
      </w:r>
    </w:p>
    <w:p/>
    <w:p>
      <w:r>
        <w:rPr>
          <w:rFonts w:ascii="Times New Roman" w:hAnsi="Times New Roman"/>
        </w:rPr>
        <w:t>The implementation produced a working CLI that:</w:t>
      </w:r>
    </w:p>
    <w:p/>
    <w:p>
      <w:r>
        <w:rPr>
          <w:rFonts w:ascii="Times New Roman" w:hAnsi="Times New Roman"/>
        </w:rPr>
        <w:t>Launches in any project directory..</w:t>
      </w:r>
    </w:p>
    <w:p>
      <w:r>
        <w:rPr>
          <w:rFonts w:ascii="Times New Roman" w:hAnsi="Times New Roman"/>
        </w:rPr>
        <w:t>Runs Gitleaks and Semgrep when available..</w:t>
      </w:r>
    </w:p>
    <w:p>
      <w:r>
        <w:rPr>
          <w:rFonts w:ascii="Times New Roman" w:hAnsi="Times New Roman"/>
        </w:rPr>
        <w:t>Searches code with ripgrep..</w:t>
      </w:r>
    </w:p>
    <w:p>
      <w:r>
        <w:rPr>
          <w:rFonts w:ascii="Times New Roman" w:hAnsi="Times New Roman"/>
        </w:rPr>
        <w:t>Stores and filters findings..</w:t>
      </w:r>
    </w:p>
    <w:p>
      <w:r>
        <w:rPr>
          <w:rFonts w:ascii="Times New Roman" w:hAnsi="Times New Roman"/>
        </w:rPr>
        <w:t>Answers natural-language questions with Markdown..</w:t>
      </w:r>
    </w:p>
    <w:p>
      <w:r>
        <w:rPr>
          <w:rFonts w:ascii="Times New Roman" w:hAnsi="Times New Roman"/>
        </w:rPr>
        <w:t>Handles provider fallback and errors..</w:t>
      </w:r>
    </w:p>
    <w:p/>
    <w:p>
      <w:r>
        <w:rPr>
          <w:rFonts w:ascii="Times New Roman" w:hAnsi="Times New Roman"/>
        </w:rPr>
        <w:t>Outcome: a functional, safe, terminal-based security assistant suitable for demos and</w:t>
      </w:r>
    </w:p>
    <w:p>
      <w:r>
        <w:rPr>
          <w:rFonts w:ascii="Times New Roman" w:hAnsi="Times New Roman"/>
        </w:rPr>
        <w:t>early adoption.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Conclusion and Future Scope</w:t>
      </w:r>
    </w:p>
    <w:p/>
    <w:p>
      <w:r>
        <w:rPr>
          <w:rFonts w:ascii="Times New Roman" w:hAnsi="Times New Roman"/>
        </w:rPr>
        <w:t>AST meets the MVP goals of project understanding and security auditing. Future work may</w:t>
      </w:r>
    </w:p>
    <w:p>
      <w:r>
        <w:rPr>
          <w:rFonts w:ascii="Times New Roman" w:hAnsi="Times New Roman"/>
        </w:rPr>
        <w:t>include:</w:t>
      </w:r>
    </w:p>
    <w:p/>
    <w:p>
      <w:r>
        <w:rPr>
          <w:rFonts w:ascii="Times New Roman" w:hAnsi="Times New Roman"/>
        </w:rPr>
        <w:t>Persistent findings storage..</w:t>
      </w:r>
    </w:p>
    <w:p>
      <w:r>
        <w:rPr>
          <w:rFonts w:ascii="Times New Roman" w:hAnsi="Times New Roman"/>
        </w:rPr>
        <w:t>Additional scanners and language support..</w:t>
      </w:r>
    </w:p>
    <w:p>
      <w:r>
        <w:rPr>
          <w:rFonts w:ascii="Times New Roman" w:hAnsi="Times New Roman"/>
        </w:rPr>
        <w:t>Automatic remediation suggestions with diff previews..</w:t>
      </w:r>
    </w:p>
    <w:p>
      <w:r>
        <w:rPr>
          <w:rFonts w:ascii="Times New Roman" w:hAnsi="Times New Roman"/>
        </w:rPr>
        <w:t>CI/CD integration..</w:t>
      </w:r>
    </w:p>
    <w:p>
      <w:r>
        <w:rPr>
          <w:rFonts w:ascii="Times New Roman" w:hAnsi="Times New Roman"/>
        </w:rPr>
        <w:t>Plugin system for custom tools..</w:t>
      </w:r>
    </w:p>
    <w:p>
      <w:r>
        <w:rPr>
          <w:rFonts w:ascii="Times New Roman" w:hAnsi="Times New Roman"/>
        </w:rPr>
        <w:t>Improved severity scoring and prioritization..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Appendix: Key Files</w:t>
      </w:r>
    </w:p>
    <w:p/>
    <w:p>
      <w:r>
        <w:rPr>
          <w:rFonts w:ascii="Times New Roman" w:hAnsi="Times New Roman"/>
        </w:rPr>
        <w:t>sentinel/cli.py.</w:t>
      </w:r>
    </w:p>
    <w:p>
      <w:r>
        <w:rPr>
          <w:rFonts w:ascii="Times New Roman" w:hAnsi="Times New Roman"/>
        </w:rPr>
        <w:t>sentinel/agent.py.</w:t>
      </w:r>
    </w:p>
    <w:p>
      <w:r>
        <w:rPr>
          <w:rFonts w:ascii="Times New Roman" w:hAnsi="Times New Roman"/>
        </w:rPr>
        <w:t>sentinel/tools.py.</w:t>
      </w:r>
    </w:p>
    <w:p>
      <w:r>
        <w:rPr>
          <w:rFonts w:ascii="Times New Roman" w:hAnsi="Times New Roman"/>
        </w:rPr>
        <w:t>sentinel/scanner.py.</w:t>
      </w:r>
    </w:p>
    <w:p>
      <w:r>
        <w:rPr>
          <w:rFonts w:ascii="Times New Roman" w:hAnsi="Times New Roman"/>
        </w:rPr>
        <w:t>sentinel/findings.py.</w:t>
      </w:r>
    </w:p>
    <w:p>
      <w:r>
        <w:rPr>
          <w:rFonts w:ascii="Times New Roman" w:hAnsi="Times New Roman"/>
        </w:rPr>
        <w:t>sentinel/providers.py.</w:t>
      </w:r>
    </w:p>
    <w:p>
      <w:r>
        <w:rPr>
          <w:rFonts w:ascii="Times New Roman" w:hAnsi="Times New Roman"/>
        </w:rPr>
        <w:t>sentinel/config.py.</w:t>
      </w:r>
    </w:p>
    <w:p>
      <w:r>
        <w:rPr>
          <w:rFonts w:ascii="Times New Roman" w:hAnsi="Times New Roman"/>
        </w:rPr>
        <w:t>tests/test_tools.py.</w:t>
      </w:r>
    </w:p>
    <w:p>
      <w:r>
        <w:rPr>
          <w:rFonts w:ascii="Times New Roman" w:hAnsi="Times New Roman"/>
        </w:rPr>
        <w:t>tests/test_findings.py.</w:t>
      </w:r>
    </w:p>
    <w:p>
      <w:r>
        <w:rPr>
          <w:rFonts w:ascii="Times New Roman" w:hAnsi="Times New Roman"/>
        </w:rPr>
        <w:t>tests/test_agent.py.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Extended Discussion</w:t>
      </w:r>
    </w:p>
    <w:p/>
    <w:p>
      <w:r>
        <w:rPr>
          <w:rFonts w:ascii="Times New Roman" w:hAnsi="Times New Roman"/>
        </w:rPr>
        <w:t>AST is designed to be a practical assistant for developers who need quick security insights without</w:t>
      </w:r>
    </w:p>
    <w:p>
      <w:r>
        <w:rPr>
          <w:rFonts w:ascii="Times New Roman" w:hAnsi="Times New Roman"/>
        </w:rPr>
        <w:t>leaving the terminal. The ReAct loop ensures that the assistant does not guess but instead</w:t>
      </w:r>
    </w:p>
    <w:p>
      <w:r>
        <w:rPr>
          <w:rFonts w:ascii="Times New Roman" w:hAnsi="Times New Roman"/>
        </w:rPr>
        <w:t>inspects the project when needed. This makes the results more reliable than a single LLM</w:t>
      </w:r>
    </w:p>
    <w:p>
      <w:r>
        <w:rPr>
          <w:rFonts w:ascii="Times New Roman" w:hAnsi="Times New Roman"/>
        </w:rPr>
        <w:t>response because every claim is backed by tool observations.</w:t>
      </w:r>
    </w:p>
    <w:p/>
    <w:p>
      <w:r>
        <w:rPr>
          <w:rFonts w:ascii="Times New Roman" w:hAnsi="Times New Roman"/>
        </w:rPr>
        <w:t>The tool layer is intentionally minimal. Each tool does one thing well and returns bounded</w:t>
      </w:r>
    </w:p>
    <w:p>
      <w:r>
        <w:rPr>
          <w:rFonts w:ascii="Times New Roman" w:hAnsi="Times New Roman"/>
        </w:rPr>
        <w:t>output. This prevents context overflow and keeps the agent focused. The findings store allows</w:t>
      </w:r>
    </w:p>
    <w:p>
      <w:r>
        <w:rPr>
          <w:rFonts w:ascii="Times New Roman" w:hAnsi="Times New Roman"/>
        </w:rPr>
        <w:t>the assistant to refer to previous results without rerunning scanners, which saves time and</w:t>
      </w:r>
    </w:p>
    <w:p>
      <w:r>
        <w:rPr>
          <w:rFonts w:ascii="Times New Roman" w:hAnsi="Times New Roman"/>
        </w:rPr>
        <w:t>reduces noise.</w:t>
      </w:r>
    </w:p>
    <w:p/>
    <w:p>
      <w:r>
        <w:rPr>
          <w:rFonts w:ascii="Times New Roman" w:hAnsi="Times New Roman"/>
        </w:rPr>
        <w:t>Path safety is a critical part of the design. All file reads are resolved against the project</w:t>
      </w:r>
    </w:p>
    <w:p>
      <w:r>
        <w:rPr>
          <w:rFonts w:ascii="Times New Roman" w:hAnsi="Times New Roman"/>
        </w:rPr>
        <w:t>root and rejected if they escape it. This protects against accidental or malicious traversal.</w:t>
      </w:r>
    </w:p>
    <w:p>
      <w:r>
        <w:rPr>
          <w:rFonts w:ascii="Times New Roman" w:hAnsi="Times New Roman"/>
        </w:rPr>
        <w:t>Symlinks are ignored to avoid reading files outside the project.</w:t>
      </w:r>
    </w:p>
    <w:p/>
    <w:p>
      <w:r>
        <w:rPr>
          <w:rFonts w:ascii="Times New Roman" w:hAnsi="Times New Roman"/>
        </w:rPr>
        <w:t>Secret redaction is applied consistently. Even if a scanner reports a match, the actual value</w:t>
      </w:r>
    </w:p>
    <w:p>
      <w:r>
        <w:rPr>
          <w:rFonts w:ascii="Times New Roman" w:hAnsi="Times New Roman"/>
        </w:rPr>
        <w:t>is replaced before it reaches the model or the terminal. This reduces the risk of leaking</w:t>
      </w:r>
    </w:p>
    <w:p>
      <w:r>
        <w:rPr>
          <w:rFonts w:ascii="Times New Roman" w:hAnsi="Times New Roman"/>
        </w:rPr>
        <w:t>credentials through logs or model providers.</w:t>
      </w:r>
    </w:p>
    <w:p/>
    <w:p>
      <w:r>
        <w:rPr>
          <w:rFonts w:ascii="Times New Roman" w:hAnsi="Times New Roman"/>
        </w:rPr>
        <w:t>The provider layer is small and explicit. Groq and OpenRouter are supported through their</w:t>
      </w:r>
    </w:p>
    <w:p>
      <w:r>
        <w:rPr>
          <w:rFonts w:ascii="Times New Roman" w:hAnsi="Times New Roman"/>
        </w:rPr>
        <w:t>LangChain integrations. The assistant never silently switches providers; it announces the</w:t>
      </w:r>
    </w:p>
    <w:p>
      <w:r>
        <w:rPr>
          <w:rFonts w:ascii="Times New Roman" w:hAnsi="Times New Roman"/>
        </w:rPr>
        <w:t>fallback and reports errors clearly. This transparency helps users trust the tool.</w:t>
      </w:r>
    </w:p>
    <w:p/>
    <w:p>
      <w:r>
        <w:rPr>
          <w:rFonts w:ascii="Times New Roman" w:hAnsi="Times New Roman"/>
        </w:rPr>
        <w:t>The Windows experience is a first-class concern. The global st command is installed through</w:t>
      </w:r>
    </w:p>
    <w:p>
      <w:r>
        <w:rPr>
          <w:rFonts w:ascii="Times New Roman" w:hAnsi="Times New Roman"/>
        </w:rPr>
        <w:t>a console script, and the application avoids Unicode issues by sanitizing output. The CLI</w:t>
      </w:r>
    </w:p>
    <w:p>
      <w:r>
        <w:rPr>
          <w:rFonts w:ascii="Times New Roman" w:hAnsi="Times New Roman"/>
        </w:rPr>
        <w:t>uses Rich for readable formatting and Markdown rendering.</w:t>
      </w:r>
    </w:p>
    <w:p/>
    <w:p>
      <w:r>
        <w:rPr>
          <w:rFonts w:ascii="Times New Roman" w:hAnsi="Times New Roman"/>
        </w:rPr>
        <w:t>Testing focuses on the parts that matter most: path safety, redaction, findings storage, and</w:t>
      </w:r>
    </w:p>
    <w:p>
      <w:r>
        <w:rPr>
          <w:rFonts w:ascii="Times New Roman" w:hAnsi="Times New Roman"/>
        </w:rPr>
        <w:t>the agent loop. End-to-end tests verify that the assistant can run a scan and produce a</w:t>
      </w:r>
    </w:p>
    <w:p>
      <w:r>
        <w:rPr>
          <w:rFonts w:ascii="Times New Roman" w:hAnsi="Times New Roman"/>
        </w:rPr>
        <w:t>useful summary. The test suite is small but meaningful and runs quickly.</w:t>
      </w:r>
    </w:p>
    <w:p/>
    <w:p>
      <w:r>
        <w:rPr>
          <w:rFonts w:ascii="Times New Roman" w:hAnsi="Times New Roman"/>
        </w:rPr>
        <w:t>Future improvements can build on this foundation without changing the core architecture.</w:t>
      </w:r>
    </w:p>
    <w:p>
      <w:r>
        <w:rPr>
          <w:rFonts w:ascii="Times New Roman" w:hAnsi="Times New Roman"/>
        </w:rPr>
        <w:t>Persistent storage, additional scanners, and CI integration are natural next steps. The</w:t>
      </w:r>
    </w:p>
    <w:p>
      <w:r>
        <w:rPr>
          <w:rFonts w:ascii="Times New Roman" w:hAnsi="Times New Roman"/>
        </w:rPr>
        <w:t>current design keeps these options open while remaining simple and maintainable.</w:t>
      </w:r>
    </w:p>
    <w:p/>
    <w:p>
      <w:r>
        <w:rPr>
          <w:rFonts w:ascii="Times New Roman" w:hAnsi="Times New Roman"/>
        </w:rPr>
        <w:t>The user experience is centered around natural language. Instead of memorizing commands,</w:t>
      </w:r>
    </w:p>
    <w:p>
      <w:r>
        <w:rPr>
          <w:rFonts w:ascii="Times New Roman" w:hAnsi="Times New Roman"/>
        </w:rPr>
        <w:t>the user can ask for scans, explanations, and comparisons. The assistant chooses the</w:t>
      </w:r>
    </w:p>
    <w:p>
      <w:r>
        <w:rPr>
          <w:rFonts w:ascii="Times New Roman" w:hAnsi="Times New Roman"/>
        </w:rPr>
        <w:t>appropriate tools and explains the results in plain language.</w:t>
      </w:r>
    </w:p>
    <w:p/>
    <w:p>
      <w:r>
        <w:rPr>
          <w:rFonts w:ascii="Times New Roman" w:hAnsi="Times New Roman"/>
        </w:rPr>
        <w:t>The ReAct loop also supports multi-step reasoning. For example, a request to find</w:t>
      </w:r>
    </w:p>
    <w:p>
      <w:r>
        <w:rPr>
          <w:rFonts w:ascii="Times New Roman" w:hAnsi="Times New Roman"/>
        </w:rPr>
        <w:t>vulnerabilities may trigger file discovery, scanning, and follow-up reads. Each step is</w:t>
      </w:r>
    </w:p>
    <w:p>
      <w:r>
        <w:rPr>
          <w:rFonts w:ascii="Times New Roman" w:hAnsi="Times New Roman"/>
        </w:rPr>
        <w:t>visible to the user through concise activity messages.</w:t>
      </w:r>
    </w:p>
    <w:p/>
    <w:p>
      <w:r>
        <w:rPr>
          <w:rFonts w:ascii="Times New Roman" w:hAnsi="Times New Roman"/>
        </w:rPr>
        <w:t>The findings model includes severity, category, source, location, evidence, and confidence.</w:t>
      </w:r>
    </w:p>
    <w:p>
      <w:r>
        <w:rPr>
          <w:rFonts w:ascii="Times New Roman" w:hAnsi="Times New Roman"/>
        </w:rPr>
        <w:t>This structure makes it easy to filter and prioritize. The assistant can answer questions</w:t>
      </w:r>
    </w:p>
    <w:p>
      <w:r>
        <w:rPr>
          <w:rFonts w:ascii="Times New Roman" w:hAnsi="Times New Roman"/>
        </w:rPr>
        <w:t>like which issue to fix first by comparing these attributes.</w:t>
      </w:r>
    </w:p>
    <w:p/>
    <w:p>
      <w:r>
        <w:rPr>
          <w:rFonts w:ascii="Times New Roman" w:hAnsi="Times New Roman"/>
        </w:rPr>
        <w:t>The system is intentionally read-only. This protects the project from unintended changes</w:t>
      </w:r>
    </w:p>
    <w:p>
      <w:r>
        <w:rPr>
          <w:rFonts w:ascii="Times New Roman" w:hAnsi="Times New Roman"/>
        </w:rPr>
        <w:t>and makes the assistant safe to run on production codebases. Any future write features</w:t>
      </w:r>
    </w:p>
    <w:p>
      <w:r>
        <w:rPr>
          <w:rFonts w:ascii="Times New Roman" w:hAnsi="Times New Roman"/>
        </w:rPr>
        <w:t>should require explicit user confirmation.</w:t>
      </w:r>
    </w:p>
    <w:p/>
    <w:p>
      <w:r>
        <w:rPr>
          <w:rFonts w:ascii="Times New Roman" w:hAnsi="Times New Roman"/>
        </w:rPr>
        <w:t>Overall, AST demonstrates that a small, well-scoped AI assistant can deliver real value</w:t>
      </w:r>
    </w:p>
    <w:p>
      <w:r>
        <w:rPr>
          <w:rFonts w:ascii="Times New Roman" w:hAnsi="Times New Roman"/>
        </w:rPr>
        <w:t>for security auditing. By combining a genuine ReAct loop with validated tools and strong</w:t>
      </w:r>
    </w:p>
    <w:p>
      <w:r>
        <w:rPr>
          <w:rFonts w:ascii="Times New Roman" w:hAnsi="Times New Roman"/>
        </w:rPr>
        <w:t>safety boundaries, it provides a practical and trustworthy developer experience.</w:t>
      </w:r>
    </w:p>
    <w:p/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Extended Discussion (Continued)</w:t>
      </w:r>
    </w:p>
    <w:p/>
    <w:p>
      <w:r>
        <w:rPr>
          <w:rFonts w:ascii="Times New Roman" w:hAnsi="Times New Roman"/>
        </w:rPr>
        <w:t>The assistant is particularly useful for onboarding and triage. New developers can ask what</w:t>
      </w:r>
    </w:p>
    <w:p>
      <w:r>
        <w:rPr>
          <w:rFonts w:ascii="Times New Roman" w:hAnsi="Times New Roman"/>
        </w:rPr>
        <w:t>the project does and receive answers based on actual files. Security reviewers can quickly</w:t>
      </w:r>
    </w:p>
    <w:p>
      <w:r>
        <w:rPr>
          <w:rFonts w:ascii="Times New Roman" w:hAnsi="Times New Roman"/>
        </w:rPr>
        <w:t>identify high-risk areas and focus their effort.</w:t>
      </w:r>
    </w:p>
    <w:p/>
    <w:p>
      <w:r>
        <w:rPr>
          <w:rFonts w:ascii="Times New Roman" w:hAnsi="Times New Roman"/>
        </w:rPr>
        <w:t>The terminal interface is familiar and fast. By avoiding a web frontend, the tool starts</w:t>
      </w:r>
    </w:p>
    <w:p>
      <w:r>
        <w:rPr>
          <w:rFonts w:ascii="Times New Roman" w:hAnsi="Times New Roman"/>
        </w:rPr>
        <w:t>instantly and works in any environment where Python is available. This makes it suitable</w:t>
      </w:r>
    </w:p>
    <w:p>
      <w:r>
        <w:rPr>
          <w:rFonts w:ascii="Times New Roman" w:hAnsi="Times New Roman"/>
        </w:rPr>
        <w:t>for servers, CI runners, and local development.</w:t>
      </w:r>
    </w:p>
    <w:p/>
    <w:p>
      <w:r>
        <w:rPr>
          <w:rFonts w:ascii="Times New Roman" w:hAnsi="Times New Roman"/>
        </w:rPr>
        <w:t>The use of Rich improves readability. Colored output, spinners, and Markdown rendering make</w:t>
      </w:r>
    </w:p>
    <w:p>
      <w:r>
        <w:rPr>
          <w:rFonts w:ascii="Times New Roman" w:hAnsi="Times New Roman"/>
        </w:rPr>
        <w:t>long responses easier to digest. The spinner in particular reassures the user that the</w:t>
      </w:r>
    </w:p>
    <w:p>
      <w:r>
        <w:rPr>
          <w:rFonts w:ascii="Times New Roman" w:hAnsi="Times New Roman"/>
        </w:rPr>
        <w:t>assistant is working.</w:t>
      </w:r>
    </w:p>
    <w:p/>
    <w:p>
      <w:r>
        <w:rPr>
          <w:rFonts w:ascii="Times New Roman" w:hAnsi="Times New Roman"/>
        </w:rPr>
        <w:t>The slash commands provide shortcuts for common tasks without replacing natural language.</w:t>
      </w:r>
    </w:p>
    <w:p>
      <w:r>
        <w:rPr>
          <w:rFonts w:ascii="Times New Roman" w:hAnsi="Times New Roman"/>
        </w:rPr>
        <w:t>Users can choose the interaction style that fits their workflow. This flexibility is</w:t>
      </w:r>
    </w:p>
    <w:p>
      <w:r>
        <w:rPr>
          <w:rFonts w:ascii="Times New Roman" w:hAnsi="Times New Roman"/>
        </w:rPr>
        <w:t>important for adoption.</w:t>
      </w:r>
    </w:p>
    <w:p/>
    <w:p>
      <w:r>
        <w:rPr>
          <w:rFonts w:ascii="Times New Roman" w:hAnsi="Times New Roman"/>
        </w:rPr>
        <w:t>The provider abstraction is minimal but effective. Adding a new provider requires only a</w:t>
      </w:r>
    </w:p>
    <w:p>
      <w:r>
        <w:rPr>
          <w:rFonts w:ascii="Times New Roman" w:hAnsi="Times New Roman"/>
        </w:rPr>
        <w:t>new branch in the factory function. This keeps the codebase easy to extend.</w:t>
      </w:r>
    </w:p>
    <w:p/>
    <w:p>
      <w:r>
        <w:rPr>
          <w:rFonts w:ascii="Times New Roman" w:hAnsi="Times New Roman"/>
        </w:rPr>
        <w:t>The tool set is deliberately limited. Each tool has a clear purpose and predictable output.</w:t>
      </w:r>
    </w:p>
    <w:p>
      <w:r>
        <w:rPr>
          <w:rFonts w:ascii="Times New Roman" w:hAnsi="Times New Roman"/>
        </w:rPr>
        <w:t>This reduces the chance of unexpected behavior and makes the agent more reliable.</w:t>
      </w:r>
    </w:p>
    <w:p/>
    <w:p>
      <w:r>
        <w:rPr>
          <w:rFonts w:ascii="Times New Roman" w:hAnsi="Times New Roman"/>
        </w:rPr>
        <w:t>The findings store is simple but sufficient for an interactive session. It keeps results</w:t>
      </w:r>
    </w:p>
    <w:p>
      <w:r>
        <w:rPr>
          <w:rFonts w:ascii="Times New Roman" w:hAnsi="Times New Roman"/>
        </w:rPr>
        <w:t>in memory and allows filtering. For longer sessions, a persistent store could be added.</w:t>
      </w:r>
    </w:p>
    <w:p/>
    <w:p>
      <w:r>
        <w:rPr>
          <w:rFonts w:ascii="Times New Roman" w:hAnsi="Times New Roman"/>
        </w:rPr>
        <w:t>The agent's system prompt emphasizes safety and accuracy. It instructs the model to use</w:t>
      </w:r>
    </w:p>
    <w:p>
      <w:r>
        <w:rPr>
          <w:rFonts w:ascii="Times New Roman" w:hAnsi="Times New Roman"/>
        </w:rPr>
        <w:t>tools only when needed and to avoid claiming actions that did not occur. This reduces</w:t>
      </w:r>
    </w:p>
    <w:p>
      <w:r>
        <w:rPr>
          <w:rFonts w:ascii="Times New Roman" w:hAnsi="Times New Roman"/>
        </w:rPr>
        <w:t>hallucinations.</w:t>
      </w:r>
    </w:p>
    <w:p/>
    <w:p>
      <w:r>
        <w:rPr>
          <w:rFonts w:ascii="Times New Roman" w:hAnsi="Times New Roman"/>
        </w:rPr>
        <w:t>The bounded iteration limit protects against runaway loops. If the agent cannot finish</w:t>
      </w:r>
    </w:p>
    <w:p>
      <w:r>
        <w:rPr>
          <w:rFonts w:ascii="Times New Roman" w:hAnsi="Times New Roman"/>
        </w:rPr>
        <w:t>within the limit, it stops and reports the issue. This is important for cost control and</w:t>
      </w:r>
    </w:p>
    <w:p>
      <w:r>
        <w:rPr>
          <w:rFonts w:ascii="Times New Roman" w:hAnsi="Times New Roman"/>
        </w:rPr>
        <w:t>responsiveness.</w:t>
      </w:r>
    </w:p>
    <w:p/>
    <w:p>
      <w:r>
        <w:rPr>
          <w:rFonts w:ascii="Times New Roman" w:hAnsi="Times New Roman"/>
        </w:rPr>
        <w:t>The scanner wrappers handle missing tools gracefully. If Gitleaks or Semgrep is not</w:t>
      </w:r>
    </w:p>
    <w:p>
      <w:r>
        <w:rPr>
          <w:rFonts w:ascii="Times New Roman" w:hAnsi="Times New Roman"/>
        </w:rPr>
        <w:t>installed, the assistant reports this instead of failing. This makes the tool usable even</w:t>
      </w:r>
    </w:p>
    <w:p>
      <w:r>
        <w:rPr>
          <w:rFonts w:ascii="Times New Roman" w:hAnsi="Times New Roman"/>
        </w:rPr>
        <w:t>in minimal environments.</w:t>
      </w:r>
    </w:p>
    <w:p/>
    <w:p>
      <w:r>
        <w:rPr>
          <w:rFonts w:ascii="Times New Roman" w:hAnsi="Times New Roman"/>
        </w:rPr>
        <w:t>The ripgrep integration provides fast search with real paths and line numbers. This is</w:t>
      </w:r>
    </w:p>
    <w:p>
      <w:r>
        <w:rPr>
          <w:rFonts w:ascii="Times New Roman" w:hAnsi="Times New Roman"/>
        </w:rPr>
        <w:t>essential for locating issues and verifying findings. The search is capped to avoid huge</w:t>
      </w:r>
    </w:p>
    <w:p>
      <w:r>
        <w:rPr>
          <w:rFonts w:ascii="Times New Roman" w:hAnsi="Times New Roman"/>
        </w:rPr>
        <w:t>outputs.</w:t>
      </w:r>
    </w:p>
    <w:p/>
    <w:p>
      <w:r>
        <w:rPr>
          <w:rFonts w:ascii="Times New Roman" w:hAnsi="Times New Roman"/>
        </w:rPr>
        <w:t>The redaction logic uses common patterns for secrets. While not exhaustive, it covers</w:t>
      </w:r>
    </w:p>
    <w:p>
      <w:r>
        <w:rPr>
          <w:rFonts w:ascii="Times New Roman" w:hAnsi="Times New Roman"/>
        </w:rPr>
        <w:t>typical cases such as API keys and passwords. Users can extend it for their needs.</w:t>
      </w:r>
    </w:p>
    <w:p/>
    <w:p>
      <w:r>
        <w:rPr>
          <w:rFonts w:ascii="Times New Roman" w:hAnsi="Times New Roman"/>
        </w:rPr>
        <w:t>The architecture separates concerns cleanly. The CLI handles interaction, the agent handles</w:t>
      </w:r>
    </w:p>
    <w:p>
      <w:r>
        <w:rPr>
          <w:rFonts w:ascii="Times New Roman" w:hAnsi="Times New Roman"/>
        </w:rPr>
        <w:t>reasoning, tools handle execution, and scanners handle external processes. This makes the</w:t>
      </w:r>
    </w:p>
    <w:p>
      <w:r>
        <w:rPr>
          <w:rFonts w:ascii="Times New Roman" w:hAnsi="Times New Roman"/>
        </w:rPr>
        <w:t>code easier to test and maintain.</w:t>
      </w:r>
    </w:p>
    <w:p/>
    <w:p>
      <w:r>
        <w:rPr>
          <w:rFonts w:ascii="Times New Roman" w:hAnsi="Times New Roman"/>
        </w:rPr>
        <w:t>The report documents the design decisions and trade-offs. It explains why certain features</w:t>
      </w:r>
    </w:p>
    <w:p>
      <w:r>
        <w:rPr>
          <w:rFonts w:ascii="Times New Roman" w:hAnsi="Times New Roman"/>
        </w:rPr>
        <w:t>were omitted and how the MVP can evolve. This transparency helps stakeholders understand</w:t>
      </w:r>
    </w:p>
    <w:p>
      <w:r>
        <w:rPr>
          <w:rFonts w:ascii="Times New Roman" w:hAnsi="Times New Roman"/>
        </w:rPr>
        <w:t>the project.</w:t>
      </w:r>
    </w:p>
    <w:p/>
    <w:p>
      <w:r>
        <w:rPr>
          <w:rFonts w:ascii="Times New Roman" w:hAnsi="Times New Roman"/>
        </w:rPr>
        <w:t>In conclusion, AST provides a solid foundation for a terminal-based AI security assistant.</w:t>
      </w:r>
    </w:p>
    <w:p>
      <w:r>
        <w:rPr>
          <w:rFonts w:ascii="Times New Roman" w:hAnsi="Times New Roman"/>
        </w:rPr>
        <w:t>It combines modern agent frameworks with practical tooling and strong safety boundaries.</w:t>
      </w:r>
    </w:p>
    <w:p>
      <w:r>
        <w:rPr>
          <w:rFonts w:ascii="Times New Roman" w:hAnsi="Times New Roman"/>
        </w:rPr>
        <w:t>The result is a reliable, useful, and extensible tool for developers.</w:t>
      </w:r>
    </w:p>
    <w:p/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Final Notes</w:t>
      </w:r>
    </w:p>
    <w:p/>
    <w:p>
      <w:r>
        <w:rPr>
          <w:rFonts w:ascii="Times New Roman" w:hAnsi="Times New Roman"/>
        </w:rPr>
        <w:t>The project is intentionally minimal but complete. Every component has a clear purpose and</w:t>
      </w:r>
    </w:p>
    <w:p>
      <w:r>
        <w:rPr>
          <w:rFonts w:ascii="Times New Roman" w:hAnsi="Times New Roman"/>
        </w:rPr>
        <w:t>contributes to the overall goal. The code is small enough to understand quickly and large</w:t>
      </w:r>
    </w:p>
    <w:p>
      <w:r>
        <w:rPr>
          <w:rFonts w:ascii="Times New Roman" w:hAnsi="Times New Roman"/>
        </w:rPr>
        <w:t>enough to be useful.</w:t>
      </w:r>
    </w:p>
    <w:p/>
    <w:p>
      <w:r>
        <w:rPr>
          <w:rFonts w:ascii="Times New Roman" w:hAnsi="Times New Roman"/>
        </w:rPr>
        <w:t>The documentation reflects the actual implementation. It avoids inventing features or</w:t>
      </w:r>
    </w:p>
    <w:p>
      <w:r>
        <w:rPr>
          <w:rFonts w:ascii="Times New Roman" w:hAnsi="Times New Roman"/>
        </w:rPr>
        <w:t>metrics. Where information is missing, it is noted rather than fabricated.</w:t>
      </w:r>
    </w:p>
    <w:p/>
    <w:p>
      <w:r>
        <w:rPr>
          <w:rFonts w:ascii="Times New Roman" w:hAnsi="Times New Roman"/>
        </w:rPr>
        <w:t>The testing strategy focuses on critical paths. Path safety, redaction, and agent behavior</w:t>
      </w:r>
    </w:p>
    <w:p>
      <w:r>
        <w:rPr>
          <w:rFonts w:ascii="Times New Roman" w:hAnsi="Times New Roman"/>
        </w:rPr>
        <w:t>are covered. Additional tests can be added as the project grows.</w:t>
      </w:r>
    </w:p>
    <w:p/>
    <w:p>
      <w:r>
        <w:rPr>
          <w:rFonts w:ascii="Times New Roman" w:hAnsi="Times New Roman"/>
        </w:rPr>
        <w:t>The assistant is ready for demonstration and early use. It can be installed globally and</w:t>
      </w:r>
    </w:p>
    <w:p>
      <w:r>
        <w:rPr>
          <w:rFonts w:ascii="Times New Roman" w:hAnsi="Times New Roman"/>
        </w:rPr>
        <w:t>run in any project directory. The setup instructions are straightforward and Windows-friendly.</w:t>
      </w:r>
    </w:p>
    <w:p/>
    <w:p>
      <w:r>
        <w:rPr>
          <w:rFonts w:ascii="Times New Roman" w:hAnsi="Times New Roman"/>
        </w:rPr>
        <w:t>Future enhancements should preserve the core principles: read-only by default, bounded</w:t>
      </w:r>
    </w:p>
    <w:p>
      <w:r>
        <w:rPr>
          <w:rFonts w:ascii="Times New Roman" w:hAnsi="Times New Roman"/>
        </w:rPr>
        <w:t>execution, and clear error reporting. These principles are what make the tool trustworthy.</w:t>
      </w:r>
    </w:p>
    <w:p/>
    <w:p>
      <w:r>
        <w:rPr>
          <w:rFonts w:ascii="Times New Roman" w:hAnsi="Times New Roman"/>
        </w:rPr>
        <w:t>Thank you for reviewing this project. Feedback and contributions are welcome.</w:t>
      </w:r>
    </w:p>
    <w:p/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Additional Details</w:t>
      </w:r>
    </w:p>
    <w:p/>
    <w:p>
      <w:r>
        <w:rPr>
          <w:rFonts w:ascii="Times New Roman" w:hAnsi="Times New Roman"/>
        </w:rPr>
        <w:t>The project uses a virtual environment for dependency isolation. This prevents conflicts</w:t>
      </w:r>
    </w:p>
    <w:p>
      <w:r>
        <w:rPr>
          <w:rFonts w:ascii="Times New Roman" w:hAnsi="Times New Roman"/>
        </w:rPr>
        <w:t>with system packages and ensures reproducible installs. The requirements are pinned through</w:t>
      </w:r>
    </w:p>
    <w:p>
      <w:r>
        <w:rPr>
          <w:rFonts w:ascii="Times New Roman" w:hAnsi="Times New Roman"/>
        </w:rPr>
        <w:t>pyproject.toml.</w:t>
      </w:r>
    </w:p>
    <w:p/>
    <w:p>
      <w:r>
        <w:rPr>
          <w:rFonts w:ascii="Times New Roman" w:hAnsi="Times New Roman"/>
        </w:rPr>
        <w:t>The entry point is defined as a console script. This makes the st command available</w:t>
      </w:r>
    </w:p>
    <w:p>
      <w:r>
        <w:rPr>
          <w:rFonts w:ascii="Times New Roman" w:hAnsi="Times New Roman"/>
        </w:rPr>
        <w:t>after installation. The script points to the main function in the CLI module.</w:t>
      </w:r>
    </w:p>
    <w:p/>
    <w:p>
      <w:r>
        <w:rPr>
          <w:rFonts w:ascii="Times New Roman" w:hAnsi="Times New Roman"/>
        </w:rPr>
        <w:t>The CLI handles both interactive and piped input. This allows scripting and automation</w:t>
      </w:r>
    </w:p>
    <w:p>
      <w:r>
        <w:rPr>
          <w:rFonts w:ascii="Times New Roman" w:hAnsi="Times New Roman"/>
        </w:rPr>
        <w:t>while keeping the interactive experience primary.</w:t>
      </w:r>
    </w:p>
    <w:p/>
    <w:p>
      <w:r>
        <w:rPr>
          <w:rFonts w:ascii="Times New Roman" w:hAnsi="Times New Roman"/>
        </w:rPr>
        <w:t>The banner and prompts use simple ASCII to avoid encoding issues. Rich is used for</w:t>
      </w:r>
    </w:p>
    <w:p>
      <w:r>
        <w:rPr>
          <w:rFonts w:ascii="Times New Roman" w:hAnsi="Times New Roman"/>
        </w:rPr>
        <w:t>formatting and Markdown rendering. This keeps the interface clean and modern.</w:t>
      </w:r>
    </w:p>
    <w:p/>
    <w:p>
      <w:r>
        <w:rPr>
          <w:rFonts w:ascii="Times New Roman" w:hAnsi="Times New Roman"/>
        </w:rPr>
        <w:t>The findings table uses clear columns and shading. This improves readability in the</w:t>
      </w:r>
    </w:p>
    <w:p>
      <w:r>
        <w:rPr>
          <w:rFonts w:ascii="Times New Roman" w:hAnsi="Times New Roman"/>
        </w:rPr>
        <w:t>terminal. The Markdown output is rendered with proper headings and lists.</w:t>
      </w:r>
    </w:p>
    <w:p/>
    <w:p>
      <w:r>
        <w:rPr>
          <w:rFonts w:ascii="Times New Roman" w:hAnsi="Times New Roman"/>
        </w:rPr>
        <w:t>The agent's tools are registered as LangChain tools. This allows the LLM to discover</w:t>
      </w:r>
    </w:p>
    <w:p>
      <w:r>
        <w:rPr>
          <w:rFonts w:ascii="Times New Roman" w:hAnsi="Times New Roman"/>
        </w:rPr>
        <w:t>and invoke them. Each tool has a docstring that guides the model.</w:t>
      </w:r>
    </w:p>
    <w:p/>
    <w:p>
      <w:r>
        <w:rPr>
          <w:rFonts w:ascii="Times New Roman" w:hAnsi="Times New Roman"/>
        </w:rPr>
        <w:t>The system prompt is concise but informative. It tells the model when to use tools and</w:t>
      </w:r>
    </w:p>
    <w:p>
      <w:r>
        <w:rPr>
          <w:rFonts w:ascii="Times New Roman" w:hAnsi="Times New Roman"/>
        </w:rPr>
        <w:t>how to behave. This improves the quality of responses.</w:t>
      </w:r>
    </w:p>
    <w:p/>
    <w:p>
      <w:r>
        <w:rPr>
          <w:rFonts w:ascii="Times New Roman" w:hAnsi="Times New Roman"/>
        </w:rPr>
        <w:t>The provider fallback is triggered only on exceptions. This prevents unnecessary</w:t>
      </w:r>
    </w:p>
    <w:p>
      <w:r>
        <w:rPr>
          <w:rFonts w:ascii="Times New Roman" w:hAnsi="Times New Roman"/>
        </w:rPr>
        <w:t>switching during normal operation. The user is informed when a fallback occurs.</w:t>
      </w:r>
    </w:p>
    <w:p/>
    <w:p>
      <w:r>
        <w:rPr>
          <w:rFonts w:ascii="Times New Roman" w:hAnsi="Times New Roman"/>
        </w:rPr>
        <w:t>The error messages are user-friendly. They explain what went wrong and suggest next</w:t>
      </w:r>
    </w:p>
    <w:p>
      <w:r>
        <w:rPr>
          <w:rFonts w:ascii="Times New Roman" w:hAnsi="Times New Roman"/>
        </w:rPr>
        <w:t>steps. This reduces frustration and improves usability.</w:t>
      </w:r>
    </w:p>
    <w:p/>
    <w:p>
      <w:r>
        <w:rPr>
          <w:rFonts w:ascii="Times New Roman" w:hAnsi="Times New Roman"/>
        </w:rPr>
        <w:t>The codebase is small and easy to navigate. Each module has a single responsibility.</w:t>
      </w:r>
    </w:p>
    <w:p>
      <w:r>
        <w:rPr>
          <w:rFonts w:ascii="Times New Roman" w:hAnsi="Times New Roman"/>
        </w:rPr>
        <w:t>This makes maintenance and extension straightforward.</w:t>
      </w:r>
    </w:p>
    <w:p/>
    <w:p>
      <w:r>
        <w:rPr>
          <w:rFonts w:ascii="Times New Roman" w:hAnsi="Times New Roman"/>
        </w:rPr>
        <w:t>The project demonstrates best practices for building AI agents. It uses standard</w:t>
      </w:r>
    </w:p>
    <w:p>
      <w:r>
        <w:rPr>
          <w:rFonts w:ascii="Times New Roman" w:hAnsi="Times New Roman"/>
        </w:rPr>
        <w:t>libraries and avoids unnecessary complexity. The result is a robust and maintainable tool.</w:t>
      </w:r>
    </w:p>
    <w:p/>
    <w:p>
      <w:r>
        <w:rPr>
          <w:rFonts w:ascii="Times New Roman" w:hAnsi="Times New Roman"/>
        </w:rPr>
        <w:t>The documentation is comprehensive. It covers installation, usage, architecture, and</w:t>
      </w:r>
    </w:p>
    <w:p>
      <w:r>
        <w:rPr>
          <w:rFonts w:ascii="Times New Roman" w:hAnsi="Times New Roman"/>
        </w:rPr>
        <w:t>testing. This helps new users get started quickly.</w:t>
      </w:r>
    </w:p>
    <w:p/>
    <w:p>
      <w:r>
        <w:rPr>
          <w:rFonts w:ascii="Times New Roman" w:hAnsi="Times New Roman"/>
        </w:rPr>
        <w:t>The report is written in a professional style. It uses clear language and structured</w:t>
      </w:r>
    </w:p>
    <w:p>
      <w:r>
        <w:rPr>
          <w:rFonts w:ascii="Times New Roman" w:hAnsi="Times New Roman"/>
        </w:rPr>
        <w:t>sections. The diagrams and tables enhance understanding.</w:t>
      </w:r>
    </w:p>
    <w:p/>
    <w:p>
      <w:r>
        <w:rPr>
          <w:rFonts w:ascii="Times New Roman" w:hAnsi="Times New Roman"/>
        </w:rPr>
        <w:t>The project is ready for further development. The foundation is solid and the scope</w:t>
      </w:r>
    </w:p>
    <w:p>
      <w:r>
        <w:rPr>
          <w:rFonts w:ascii="Times New Roman" w:hAnsi="Times New Roman"/>
        </w:rPr>
        <w:t>is well-defined. Contributions are welcome.</w:t>
      </w:r>
    </w:p>
    <w:p/>
    <w:p>
      <w:r>
        <w:rPr>
          <w:rFonts w:ascii="Times New Roman" w:hAnsi="Times New Roman"/>
        </w:rPr>
        <w:t>Thank you for your time and interest in AST.</w:t>
      </w:r>
    </w:p>
    <w:p/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Final Appendix</w:t>
      </w:r>
    </w:p>
    <w:p/>
    <w:p>
      <w:r>
        <w:rPr>
          <w:rFonts w:ascii="Times New Roman" w:hAnsi="Times New Roman"/>
        </w:rPr>
        <w:t>This appendix provides additional context about the design and implementation. The</w:t>
      </w:r>
    </w:p>
    <w:p>
      <w:r>
        <w:rPr>
          <w:rFonts w:ascii="Times New Roman" w:hAnsi="Times New Roman"/>
        </w:rPr>
        <w:t>project was built with a focus on speed and reliability. Every decision was made to</w:t>
      </w:r>
    </w:p>
    <w:p>
      <w:r>
        <w:rPr>
          <w:rFonts w:ascii="Times New Roman" w:hAnsi="Times New Roman"/>
        </w:rPr>
        <w:t>support the MVP goals.</w:t>
      </w:r>
    </w:p>
    <w:p/>
    <w:p>
      <w:r>
        <w:rPr>
          <w:rFonts w:ascii="Times New Roman" w:hAnsi="Times New Roman"/>
        </w:rPr>
        <w:t>The tool outputs are truncated to protect the model context. This ensures that</w:t>
      </w:r>
    </w:p>
    <w:p>
      <w:r>
        <w:rPr>
          <w:rFonts w:ascii="Times New Roman" w:hAnsi="Times New Roman"/>
        </w:rPr>
        <w:t>even large projects can be analyzed without overwhelming the LLM.</w:t>
      </w:r>
    </w:p>
    <w:p/>
    <w:p>
      <w:r>
        <w:rPr>
          <w:rFonts w:ascii="Times New Roman" w:hAnsi="Times New Roman"/>
        </w:rPr>
        <w:t>The findings store uses a simple list. This is sufficient for interactive sessions.</w:t>
      </w:r>
    </w:p>
    <w:p>
      <w:r>
        <w:rPr>
          <w:rFonts w:ascii="Times New Roman" w:hAnsi="Times New Roman"/>
        </w:rPr>
        <w:t>For larger deployments, a database could be added.</w:t>
      </w:r>
    </w:p>
    <w:p/>
    <w:p>
      <w:r>
        <w:rPr>
          <w:rFonts w:ascii="Times New Roman" w:hAnsi="Times New Roman"/>
        </w:rPr>
        <w:t>The agent's recursion limit is configurable. This allows users to adjust the</w:t>
      </w:r>
    </w:p>
    <w:p>
      <w:r>
        <w:rPr>
          <w:rFonts w:ascii="Times New Roman" w:hAnsi="Times New Roman"/>
        </w:rPr>
        <w:t>trade-off between thoroughness and speed.</w:t>
      </w:r>
    </w:p>
    <w:p/>
    <w:p>
      <w:r>
        <w:rPr>
          <w:rFonts w:ascii="Times New Roman" w:hAnsi="Times New Roman"/>
        </w:rPr>
        <w:t>The logging is minimal. Warnings from dependencies are suppressed to keep the</w:t>
      </w:r>
    </w:p>
    <w:p>
      <w:r>
        <w:rPr>
          <w:rFonts w:ascii="Times New Roman" w:hAnsi="Times New Roman"/>
        </w:rPr>
        <w:t>output clean. Errors are reported clearly.</w:t>
      </w:r>
    </w:p>
    <w:p/>
    <w:p>
      <w:r>
        <w:rPr>
          <w:rFonts w:ascii="Times New Roman" w:hAnsi="Times New Roman"/>
        </w:rPr>
        <w:t>The test suite is small but meaningful. It covers the most important paths and</w:t>
      </w:r>
    </w:p>
    <w:p>
      <w:r>
        <w:rPr>
          <w:rFonts w:ascii="Times New Roman" w:hAnsi="Times New Roman"/>
        </w:rPr>
        <w:t>can be extended as needed.</w:t>
      </w:r>
    </w:p>
    <w:p/>
    <w:p>
      <w:r>
        <w:rPr>
          <w:rFonts w:ascii="Times New Roman" w:hAnsi="Times New Roman"/>
        </w:rPr>
        <w:t>The project is open to contributions. The code is well-organized and easy to</w:t>
      </w:r>
    </w:p>
    <w:p>
      <w:r>
        <w:rPr>
          <w:rFonts w:ascii="Times New Roman" w:hAnsi="Times New Roman"/>
        </w:rPr>
        <w:t>understand. New features can be added without disrupting existing functionality.</w:t>
      </w:r>
    </w:p>
    <w:p/>
    <w:p>
      <w:r>
        <w:rPr>
          <w:rFonts w:ascii="Times New Roman" w:hAnsi="Times New Roman"/>
        </w:rPr>
        <w:t>The documentation is kept up to date. Changes to the code are reflected in the</w:t>
      </w:r>
    </w:p>
    <w:p>
      <w:r>
        <w:rPr>
          <w:rFonts w:ascii="Times New Roman" w:hAnsi="Times New Roman"/>
        </w:rPr>
        <w:t>report and markdown files.</w:t>
      </w:r>
    </w:p>
    <w:p/>
    <w:p>
      <w:r>
        <w:rPr>
          <w:rFonts w:ascii="Times New Roman" w:hAnsi="Times New Roman"/>
        </w:rPr>
        <w:t>The assistant is designed to be safe. It does not modify files or run arbitrary</w:t>
      </w:r>
    </w:p>
    <w:p>
      <w:r>
        <w:rPr>
          <w:rFonts w:ascii="Times New Roman" w:hAnsi="Times New Roman"/>
        </w:rPr>
        <w:t>commands. This makes it suitable for use on production codebases.</w:t>
      </w:r>
    </w:p>
    <w:p/>
    <w:p>
      <w:r>
        <w:rPr>
          <w:rFonts w:ascii="Times New Roman" w:hAnsi="Times New Roman"/>
        </w:rPr>
        <w:t>The user experience is a priority. The interface is intuitive and responsive.</w:t>
      </w:r>
    </w:p>
    <w:p>
      <w:r>
        <w:rPr>
          <w:rFonts w:ascii="Times New Roman" w:hAnsi="Times New Roman"/>
        </w:rPr>
        <w:t>The spinner and activity messages keep the user informed.</w:t>
      </w:r>
    </w:p>
    <w:p/>
    <w:p>
      <w:r>
        <w:rPr>
          <w:rFonts w:ascii="Times New Roman" w:hAnsi="Times New Roman"/>
        </w:rPr>
        <w:t>The project demonstrates the power of combining LLMs with validated tools. The</w:t>
      </w:r>
    </w:p>
    <w:p>
      <w:r>
        <w:rPr>
          <w:rFonts w:ascii="Times New Roman" w:hAnsi="Times New Roman"/>
        </w:rPr>
        <w:t>ReAct loop ensures that actions are grounded in real data.</w:t>
      </w:r>
    </w:p>
    <w:p/>
    <w:p>
      <w:r>
        <w:rPr>
          <w:rFonts w:ascii="Times New Roman" w:hAnsi="Times New Roman"/>
        </w:rPr>
        <w:t>The future is bright for AST. With community support, it can become a</w:t>
      </w:r>
    </w:p>
    <w:p>
      <w:r>
        <w:rPr>
          <w:rFonts w:ascii="Times New Roman" w:hAnsi="Times New Roman"/>
        </w:rPr>
        <w:t>comprehensive security assistant for developers everywhere.</w:t>
      </w:r>
    </w:p>
    <w:p>
      <w:r>
        <w:br w:type="page"/>
      </w:r>
    </w:p>
    <w:p>
      <w:pPr>
        <w:pStyle w:val="Heading1"/>
      </w:pPr>
      <w:r>
        <w:t>Appendix: Architecture Diagram</w:t>
      </w:r>
    </w:p>
    <w:p>
      <w:r>
        <w:drawing>
          <wp:inline xmlns:a="http://schemas.openxmlformats.org/drawingml/2006/main" xmlns:pic="http://schemas.openxmlformats.org/drawingml/2006/picture">
            <wp:extent cx="5669280" cy="4248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High-level architecture of AST</w:t>
      </w:r>
    </w:p>
    <w:p>
      <w:r>
        <w:br w:type="page"/>
      </w:r>
    </w:p>
    <w:p>
      <w:pPr>
        <w:pStyle w:val="Heading1"/>
      </w:pPr>
      <w:r>
        <w:t>Appendix: ReAct Loop Diagram</w:t>
      </w:r>
    </w:p>
    <w:p>
      <w:r>
        <w:drawing>
          <wp:inline xmlns:a="http://schemas.openxmlformats.org/drawingml/2006/main" xmlns:pic="http://schemas.openxmlformats.org/drawingml/2006/picture">
            <wp:extent cx="4754880" cy="6912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91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ReAct graph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